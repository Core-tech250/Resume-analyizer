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Taylor - Junior Software Developer</w:t>
      </w:r>
    </w:p>
    <w:p>
      <w:r>
        <w:t>Summary:</w:t>
      </w:r>
    </w:p>
    <w:p>
      <w:r>
        <w:t>Motivated junior software engineer with 1 year of internship experience and strong fundamentals in computer science.</w:t>
      </w:r>
    </w:p>
    <w:p>
      <w:r>
        <w:t>Technical Skills:</w:t>
      </w:r>
    </w:p>
    <w:p>
      <w:r>
        <w:t>- Languages: Java, Python, C++, HTML, SQL</w:t>
      </w:r>
    </w:p>
    <w:p>
      <w:r>
        <w:t>- Frameworks: Spring Boot basics, basic Flask</w:t>
      </w:r>
    </w:p>
    <w:p>
      <w:r>
        <w:t>- Tools: Git, GitHub, VS Code, Linux</w:t>
      </w:r>
    </w:p>
    <w:p>
      <w:r>
        <w:t>Experience:</w:t>
      </w:r>
    </w:p>
    <w:p>
      <w:r>
        <w:t>Software Engineering Intern | TechStart Solutions (2025)</w:t>
      </w:r>
    </w:p>
    <w:p>
      <w:r>
        <w:t>- Assisted in maintaining backend services written in Java and Python.</w:t>
      </w:r>
    </w:p>
    <w:p>
      <w:r>
        <w:t>- Wrote unit tests and fixed bugs in internal REST API endpoints.</w:t>
      </w:r>
    </w:p>
    <w:p>
      <w:r>
        <w:t>- Maintained documentation and performed database data migrations using basic SQL.</w:t>
      </w:r>
    </w:p>
    <w:p>
      <w:r>
        <w:t>Academic Projects:</w:t>
      </w:r>
    </w:p>
    <w:p>
      <w:r>
        <w:t>- Library Management System in Python and SQLite</w:t>
      </w:r>
    </w:p>
    <w:p>
      <w:r>
        <w:t>- Student Portal using Java Spring Boot</w:t>
      </w:r>
    </w:p>
    <w:p>
      <w:r>
        <w:t>Education:</w:t>
      </w:r>
    </w:p>
    <w:p>
      <w:r>
        <w:t>Bachelor of Science in Computer Science (2025)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